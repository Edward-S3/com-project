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試験問題作成・採点・評価システム</w:t>
      </w:r>
    </w:p>
    <w:p>
      <w:pPr>
        <w:jc w:val="center"/>
      </w:pPr>
      <w:r>
        <w:rPr>
          <w:sz w:val="22"/>
        </w:rPr>
        <w:t>ソフトウェア仕様書</w:t>
      </w:r>
    </w:p>
    <w:p/>
    <w:p>
      <w:r>
        <w:t>文書版: 1.0　作成日: 2026年05月28日</w:t>
      </w:r>
    </w:p>
    <w:p>
      <w:r>
        <w:t>対象: システム管理者・開発者・運用担当者</w:t>
      </w:r>
    </w:p>
    <w:p>
      <w:pPr>
        <w:pStyle w:val="Heading1"/>
      </w:pPr>
      <w:r>
        <w:t>1. 概要</w:t>
      </w:r>
    </w:p>
    <w:p>
      <w:r>
        <w:t>本システムは、社内・組織内向けの Web 試験プラットフォームである。問題作成者が試験（設問）を登録し、受験者は URL からログイン不要で受験する。自動採点（選択式・記述式 AI 採点）、結果メール送信、受験結果の分析レポート出力を提供する。</w:t>
      </w:r>
    </w:p>
    <w:p>
      <w:pPr>
        <w:pStyle w:val="ListBullet"/>
      </w:pPr>
      <w:r>
        <w:t>アプリケーション名（画面タイトル）: 試験問題作成・採点・評価システム</w:t>
      </w:r>
    </w:p>
    <w:p>
      <w:pPr>
        <w:pStyle w:val="ListBullet"/>
      </w:pPr>
      <w:r>
        <w:t>実装: Python 3 + Streamlit（単一ファイル exam_app.py）</w:t>
      </w:r>
    </w:p>
    <w:p>
      <w:pPr>
        <w:pStyle w:val="ListBullet"/>
      </w:pPr>
      <w:r>
        <w:t>データベース: SQLite（exam_app.db）</w:t>
      </w:r>
    </w:p>
    <w:p>
      <w:pPr>
        <w:pStyle w:val="ListBullet"/>
      </w:pPr>
      <w:r>
        <w:t>既定アクセス: http://{ホスト}/exam/（受験は ?ID=試験コード）</w:t>
      </w:r>
    </w:p>
    <w:p>
      <w:pPr>
        <w:pStyle w:val="Heading1"/>
      </w:pPr>
      <w:r>
        <w:t>2. システム構成</w:t>
      </w:r>
    </w:p>
    <w:p>
      <w:pPr>
        <w:pStyle w:val="Heading2"/>
      </w:pPr>
      <w:r>
        <w:t>2.1 技術スタック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区分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技術・製品</w:t>
            </w:r>
          </w:p>
        </w:tc>
      </w:tr>
      <w:tr>
        <w:tc>
          <w:tcPr>
            <w:tcW w:type="dxa" w:w="4703"/>
          </w:tcPr>
          <w:p>
            <w:r>
              <w:t>UI</w:t>
            </w:r>
          </w:p>
        </w:tc>
        <w:tc>
          <w:tcPr>
            <w:tcW w:type="dxa" w:w="4703"/>
          </w:tcPr>
          <w:p>
            <w:r>
              <w:t>Streamlit（wide レイアウト）</w:t>
            </w:r>
          </w:p>
        </w:tc>
      </w:tr>
      <w:tr>
        <w:tc>
          <w:tcPr>
            <w:tcW w:type="dxa" w:w="4703"/>
          </w:tcPr>
          <w:p>
            <w:r>
              <w:t>DB</w:t>
            </w:r>
          </w:p>
        </w:tc>
        <w:tc>
          <w:tcPr>
            <w:tcW w:type="dxa" w:w="4703"/>
          </w:tcPr>
          <w:p>
            <w:r>
              <w:t>SQLite3</w:t>
            </w:r>
          </w:p>
        </w:tc>
      </w:tr>
      <w:tr>
        <w:tc>
          <w:tcPr>
            <w:tcW w:type="dxa" w:w="4703"/>
          </w:tcPr>
          <w:p>
            <w:r>
              <w:t>データ処理</w:t>
            </w:r>
          </w:p>
        </w:tc>
        <w:tc>
          <w:tcPr>
            <w:tcW w:type="dxa" w:w="4703"/>
          </w:tcPr>
          <w:p>
            <w:r>
              <w:t>pandas, json</w:t>
            </w:r>
          </w:p>
        </w:tc>
      </w:tr>
      <w:tr>
        <w:tc>
          <w:tcPr>
            <w:tcW w:type="dxa" w:w="4703"/>
          </w:tcPr>
          <w:p>
            <w:r>
              <w:t>グラフ</w:t>
            </w:r>
          </w:p>
        </w:tc>
        <w:tc>
          <w:tcPr>
            <w:tcW w:type="dxa" w:w="4703"/>
          </w:tcPr>
          <w:p>
            <w:r>
              <w:t>matplotlib（日本語フォント IPAex Gothic）</w:t>
            </w:r>
          </w:p>
        </w:tc>
      </w:tr>
      <w:tr>
        <w:tc>
          <w:tcPr>
            <w:tcW w:type="dxa" w:w="4703"/>
          </w:tcPr>
          <w:p>
            <w:r>
              <w:t>AI 採点・分析</w:t>
            </w:r>
          </w:p>
        </w:tc>
        <w:tc>
          <w:tcPr>
            <w:tcW w:type="dxa" w:w="4703"/>
          </w:tcPr>
          <w:p>
            <w:r>
              <w:t>Google Gemini API（gemini-2.5-flash、任意）</w:t>
            </w:r>
          </w:p>
        </w:tc>
      </w:tr>
      <w:tr>
        <w:tc>
          <w:tcPr>
            <w:tcW w:type="dxa" w:w="4703"/>
          </w:tcPr>
          <w:p>
            <w:r>
              <w:t>PDF レポート</w:t>
            </w:r>
          </w:p>
        </w:tc>
        <w:tc>
          <w:tcPr>
            <w:tcW w:type="dxa" w:w="4703"/>
          </w:tcPr>
          <w:p>
            <w:r>
              <w:t>FPDF（任意）</w:t>
            </w:r>
          </w:p>
        </w:tc>
      </w:tr>
      <w:tr>
        <w:tc>
          <w:tcPr>
            <w:tcW w:type="dxa" w:w="4703"/>
          </w:tcPr>
          <w:p>
            <w:r>
              <w:t>メール</w:t>
            </w:r>
          </w:p>
        </w:tc>
        <w:tc>
          <w:tcPr>
            <w:tcW w:type="dxa" w:w="4703"/>
          </w:tcPr>
          <w:p>
            <w:r>
              <w:t>SMTP（smtplib、HTML メール）</w:t>
            </w:r>
          </w:p>
        </w:tc>
      </w:tr>
      <w:tr>
        <w:tc>
          <w:tcPr>
            <w:tcW w:type="dxa" w:w="4703"/>
          </w:tcPr>
          <w:p>
            <w:r>
              <w:t>設定</w:t>
            </w:r>
          </w:p>
        </w:tc>
        <w:tc>
          <w:tcPr>
            <w:tcW w:type="dxa" w:w="4703"/>
          </w:tcPr>
          <w:p>
            <w:r>
              <w:t>python-dotenv（.env）</w:t>
            </w:r>
          </w:p>
        </w:tc>
      </w:tr>
      <w:tr>
        <w:tc>
          <w:tcPr>
            <w:tcW w:type="dxa" w:w="4703"/>
          </w:tcPr>
          <w:p>
            <w:r>
              <w:t>プロセス管理</w:t>
            </w:r>
          </w:p>
        </w:tc>
        <w:tc>
          <w:tcPr>
            <w:tcW w:type="dxa" w:w="4703"/>
          </w:tcPr>
          <w:p>
            <w:r>
              <w:t>systemd（exam-app.service）</w:t>
            </w:r>
          </w:p>
        </w:tc>
      </w:tr>
    </w:tbl>
    <w:p/>
    <w:p>
      <w:pPr>
        <w:pStyle w:val="Heading2"/>
      </w:pPr>
      <w:r>
        <w:t>2.2 画面ルーティング</w:t>
      </w:r>
    </w:p>
    <w:p>
      <w:pPr>
        <w:pStyle w:val="ListBullet"/>
      </w:pPr>
      <w:r>
        <w:t>クエリパラメータ ID あり → 受験者画面（認証不要）</w:t>
      </w:r>
    </w:p>
    <w:p>
      <w:pPr>
        <w:pStyle w:val="ListBullet"/>
      </w:pPr>
      <w:r>
        <w:t>上記以外 → ログイン画面 → ロールに応じた管理／作成者ダッシュボード</w:t>
      </w:r>
    </w:p>
    <w:p>
      <w:pPr>
        <w:pStyle w:val="Heading1"/>
      </w:pPr>
      <w:r>
        <w:t>3. データモデル</w:t>
      </w:r>
    </w:p>
    <w:p>
      <w:pPr>
        <w:pStyle w:val="Heading2"/>
      </w:pPr>
      <w:r>
        <w:t>3.1 テーブル一覧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テーブル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4703"/>
          </w:tcPr>
          <w:p>
            <w:r>
              <w:t>users</w:t>
            </w:r>
          </w:p>
        </w:tc>
        <w:tc>
          <w:tcPr>
            <w:tcW w:type="dxa" w:w="4703"/>
          </w:tcPr>
          <w:p>
            <w:r>
              <w:t>管理者・問題作成者アカウント</w:t>
            </w:r>
          </w:p>
        </w:tc>
      </w:tr>
      <w:tr>
        <w:tc>
          <w:tcPr>
            <w:tcW w:type="dxa" w:w="4703"/>
          </w:tcPr>
          <w:p>
            <w:r>
              <w:t>exams</w:t>
            </w:r>
          </w:p>
        </w:tc>
        <w:tc>
          <w:tcPr>
            <w:tcW w:type="dxa" w:w="4703"/>
          </w:tcPr>
          <w:p>
            <w:r>
              <w:t>試験定義（設問 schema、評価設定 grading_config）</w:t>
            </w:r>
          </w:p>
        </w:tc>
      </w:tr>
      <w:tr>
        <w:tc>
          <w:tcPr>
            <w:tcW w:type="dxa" w:w="4703"/>
          </w:tcPr>
          <w:p>
            <w:r>
              <w:t>submissions</w:t>
            </w:r>
          </w:p>
        </w:tc>
        <w:tc>
          <w:tcPr>
            <w:tcW w:type="dxa" w:w="4703"/>
          </w:tcPr>
          <w:p>
            <w:r>
              <w:t>受験者の回答・採点結果</w:t>
            </w:r>
          </w:p>
        </w:tc>
      </w:tr>
      <w:tr>
        <w:tc>
          <w:tcPr>
            <w:tcW w:type="dxa" w:w="4703"/>
          </w:tcPr>
          <w:p>
            <w:r>
              <w:t>exam_editors</w:t>
            </w:r>
          </w:p>
        </w:tc>
        <w:tc>
          <w:tcPr>
            <w:tcW w:type="dxa" w:w="4703"/>
          </w:tcPr>
          <w:p>
            <w:r>
              <w:t>試験ごとの編集・分析権限の委譲</w:t>
            </w:r>
          </w:p>
        </w:tc>
      </w:tr>
    </w:tbl>
    <w:p/>
    <w:p>
      <w:pPr>
        <w:pStyle w:val="Heading2"/>
      </w:pPr>
      <w:r>
        <w:t>3.2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カラム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型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INTEGER PK</w:t>
            </w:r>
          </w:p>
        </w:tc>
        <w:tc>
          <w:tcPr>
            <w:tcW w:type="dxa" w:w="3135"/>
          </w:tcPr>
          <w:p>
            <w:r>
              <w:t>ユーザー ID</w:t>
            </w:r>
          </w:p>
        </w:tc>
      </w:tr>
      <w:tr>
        <w:tc>
          <w:tcPr>
            <w:tcW w:type="dxa" w:w="3135"/>
          </w:tcPr>
          <w:p>
            <w:r>
              <w:t>username</w:t>
            </w:r>
          </w:p>
        </w:tc>
        <w:tc>
          <w:tcPr>
            <w:tcW w:type="dxa" w:w="3135"/>
          </w:tcPr>
          <w:p>
            <w:r>
              <w:t>TEXT UNIQUE</w:t>
            </w:r>
          </w:p>
        </w:tc>
        <w:tc>
          <w:tcPr>
            <w:tcW w:type="dxa" w:w="3135"/>
          </w:tcPr>
          <w:p>
            <w:r>
              <w:t>ログイン ID</w:t>
            </w:r>
          </w:p>
        </w:tc>
      </w:tr>
      <w:tr>
        <w:tc>
          <w:tcPr>
            <w:tcW w:type="dxa" w:w="3135"/>
          </w:tcPr>
          <w:p>
            <w:r>
              <w:t>password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SHA-256 ハッシュ</w:t>
            </w:r>
          </w:p>
        </w:tc>
      </w:tr>
      <w:tr>
        <w:tc>
          <w:tcPr>
            <w:tcW w:type="dxa" w:w="3135"/>
          </w:tcPr>
          <w:p>
            <w:r>
              <w:t>company_name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所属名・組織名</w:t>
            </w:r>
          </w:p>
        </w:tc>
      </w:tr>
      <w:tr>
        <w:tc>
          <w:tcPr>
            <w:tcW w:type="dxa" w:w="3135"/>
          </w:tcPr>
          <w:p>
            <w:r>
              <w:t>role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admin または creator</w:t>
            </w:r>
          </w:p>
        </w:tc>
      </w:tr>
      <w:tr>
        <w:tc>
          <w:tcPr>
            <w:tcW w:type="dxa" w:w="3135"/>
          </w:tcPr>
          <w:p>
            <w:r>
              <w:t>created_at</w:t>
            </w:r>
          </w:p>
        </w:tc>
        <w:tc>
          <w:tcPr>
            <w:tcW w:type="dxa" w:w="3135"/>
          </w:tcPr>
          <w:p>
            <w:r>
              <w:t>DATETIME</w:t>
            </w:r>
          </w:p>
        </w:tc>
        <w:tc>
          <w:tcPr>
            <w:tcW w:type="dxa" w:w="3135"/>
          </w:tcPr>
          <w:p>
            <w:r>
              <w:t>登録日時</w:t>
            </w:r>
          </w:p>
        </w:tc>
      </w:tr>
    </w:tbl>
    <w:p/>
    <w:p>
      <w:pPr>
        <w:pStyle w:val="Heading2"/>
      </w:pPr>
      <w:r>
        <w:t>3.3 exams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カラム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型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TEXT PK</w:t>
            </w:r>
          </w:p>
        </w:tc>
        <w:tc>
          <w:tcPr>
            <w:tcW w:type="dxa" w:w="3135"/>
          </w:tcPr>
          <w:p>
            <w:r>
              <w:t>試験コード（例 EX-A1B2C3）</w:t>
            </w:r>
          </w:p>
        </w:tc>
      </w:tr>
      <w:tr>
        <w:tc>
          <w:tcPr>
            <w:tcW w:type="dxa" w:w="3135"/>
          </w:tcPr>
          <w:p>
            <w:r>
              <w:t>title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試験タイトル</w:t>
            </w:r>
          </w:p>
        </w:tc>
      </w:tr>
      <w:tr>
        <w:tc>
          <w:tcPr>
            <w:tcW w:type="dxa" w:w="3135"/>
          </w:tcPr>
          <w:p>
            <w:r>
              <w:t>description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説明・概要</w:t>
            </w:r>
          </w:p>
        </w:tc>
      </w:tr>
      <w:tr>
        <w:tc>
          <w:tcPr>
            <w:tcW w:type="dxa" w:w="3135"/>
          </w:tcPr>
          <w:p>
            <w:r>
              <w:t>status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公開状態（新規作成時は「公開」固定）</w:t>
            </w:r>
          </w:p>
        </w:tc>
      </w:tr>
      <w:tr>
        <w:tc>
          <w:tcPr>
            <w:tcW w:type="dxa" w:w="3135"/>
          </w:tcPr>
          <w:p>
            <w:r>
              <w:t>limit_time</w:t>
            </w:r>
          </w:p>
        </w:tc>
        <w:tc>
          <w:tcPr>
            <w:tcW w:type="dxa" w:w="3135"/>
          </w:tcPr>
          <w:p>
            <w:r>
              <w:t>INTEGER</w:t>
            </w:r>
          </w:p>
        </w:tc>
        <w:tc>
          <w:tcPr>
            <w:tcW w:type="dxa" w:w="3135"/>
          </w:tcPr>
          <w:p>
            <w:r>
              <w:t>制限時間（分、0=無制限）</w:t>
            </w:r>
          </w:p>
        </w:tc>
      </w:tr>
      <w:tr>
        <w:tc>
          <w:tcPr>
            <w:tcW w:type="dxa" w:w="3135"/>
          </w:tcPr>
          <w:p>
            <w:r>
              <w:t>schema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設問 JSON 配列</w:t>
            </w:r>
          </w:p>
        </w:tc>
      </w:tr>
      <w:tr>
        <w:tc>
          <w:tcPr>
            <w:tcW w:type="dxa" w:w="3135"/>
          </w:tcPr>
          <w:p>
            <w:r>
              <w:t>grading_config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総合評価設定 JSON</w:t>
            </w:r>
          </w:p>
        </w:tc>
      </w:tr>
      <w:tr>
        <w:tc>
          <w:tcPr>
            <w:tcW w:type="dxa" w:w="3135"/>
          </w:tcPr>
          <w:p>
            <w:r>
              <w:t>created_by</w:t>
            </w:r>
          </w:p>
        </w:tc>
        <w:tc>
          <w:tcPr>
            <w:tcW w:type="dxa" w:w="3135"/>
          </w:tcPr>
          <w:p>
            <w:r>
              <w:t>INTEGER FK</w:t>
            </w:r>
          </w:p>
        </w:tc>
        <w:tc>
          <w:tcPr>
            <w:tcW w:type="dxa" w:w="3135"/>
          </w:tcPr>
          <w:p>
            <w:r>
              <w:t>作成者 users.id</w:t>
            </w:r>
          </w:p>
        </w:tc>
      </w:tr>
      <w:tr>
        <w:tc>
          <w:tcPr>
            <w:tcW w:type="dxa" w:w="3135"/>
          </w:tcPr>
          <w:p>
            <w:r>
              <w:t>created_at</w:t>
            </w:r>
          </w:p>
        </w:tc>
        <w:tc>
          <w:tcPr>
            <w:tcW w:type="dxa" w:w="3135"/>
          </w:tcPr>
          <w:p>
            <w:r>
              <w:t>DATETIME</w:t>
            </w:r>
          </w:p>
        </w:tc>
        <w:tc>
          <w:tcPr>
            <w:tcW w:type="dxa" w:w="3135"/>
          </w:tcPr>
          <w:p>
            <w:r>
              <w:t>作成日時</w:t>
            </w:r>
          </w:p>
        </w:tc>
      </w:tr>
    </w:tbl>
    <w:p/>
    <w:p>
      <w:pPr>
        <w:pStyle w:val="Heading2"/>
      </w:pPr>
      <w:r>
        <w:t>3.4 設問オブジェクト（schema 配列要素）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フィールド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設問 ID（例 q1）</w:t>
            </w:r>
          </w:p>
        </w:tc>
      </w:tr>
      <w:tr>
        <w:tc>
          <w:tcPr>
            <w:tcW w:type="dxa" w:w="4703"/>
          </w:tcPr>
          <w:p>
            <w:r>
              <w:t>type</w:t>
            </w:r>
          </w:p>
        </w:tc>
        <w:tc>
          <w:tcPr>
            <w:tcW w:type="dxa" w:w="4703"/>
          </w:tcPr>
          <w:p>
            <w:r>
              <w:t>択一選択 / 複数選択 / ○×式 / テキスト（記述式） / テキストエリア（長文記述）</w:t>
            </w:r>
          </w:p>
        </w:tc>
      </w:tr>
      <w:tr>
        <w:tc>
          <w:tcPr>
            <w:tcW w:type="dxa" w:w="4703"/>
          </w:tcPr>
          <w:p>
            <w:r>
              <w:t>question</w:t>
            </w:r>
          </w:p>
        </w:tc>
        <w:tc>
          <w:tcPr>
            <w:tcW w:type="dxa" w:w="4703"/>
          </w:tcPr>
          <w:p>
            <w:r>
              <w:t>問題文</w:t>
            </w:r>
          </w:p>
        </w:tc>
      </w:tr>
      <w:tr>
        <w:tc>
          <w:tcPr>
            <w:tcW w:type="dxa" w:w="4703"/>
          </w:tcPr>
          <w:p>
            <w:r>
              <w:t>category</w:t>
            </w:r>
          </w:p>
        </w:tc>
        <w:tc>
          <w:tcPr>
            <w:tcW w:type="dxa" w:w="4703"/>
          </w:tcPr>
          <w:p>
            <w:r>
              <w:t>カテゴリ（分野）</w:t>
            </w:r>
          </w:p>
        </w:tc>
      </w:tr>
      <w:tr>
        <w:tc>
          <w:tcPr>
            <w:tcW w:type="dxa" w:w="4703"/>
          </w:tcPr>
          <w:p>
            <w:r>
              <w:t>points</w:t>
            </w:r>
          </w:p>
        </w:tc>
        <w:tc>
          <w:tcPr>
            <w:tcW w:type="dxa" w:w="4703"/>
          </w:tcPr>
          <w:p>
            <w:r>
              <w:t>配点（数値）</w:t>
            </w:r>
          </w:p>
        </w:tc>
      </w:tr>
      <w:tr>
        <w:tc>
          <w:tcPr>
            <w:tcW w:type="dxa" w:w="4703"/>
          </w:tcPr>
          <w:p>
            <w:r>
              <w:t>options</w:t>
            </w:r>
          </w:p>
        </w:tc>
        <w:tc>
          <w:tcPr>
            <w:tcW w:type="dxa" w:w="4703"/>
          </w:tcPr>
          <w:p>
            <w:r>
              <w:t>選択肢配列（選択式のみ）</w:t>
            </w:r>
          </w:p>
        </w:tc>
      </w:tr>
      <w:tr>
        <w:tc>
          <w:tcPr>
            <w:tcW w:type="dxa" w:w="4703"/>
          </w:tcPr>
          <w:p>
            <w:r>
              <w:t>correct_answer</w:t>
            </w:r>
          </w:p>
        </w:tc>
        <w:tc>
          <w:tcPr>
            <w:tcW w:type="dxa" w:w="4703"/>
          </w:tcPr>
          <w:p>
            <w:r>
              <w:t>正解（文字列または配列）</w:t>
            </w:r>
          </w:p>
        </w:tc>
      </w:tr>
      <w:tr>
        <w:tc>
          <w:tcPr>
            <w:tcW w:type="dxa" w:w="4703"/>
          </w:tcPr>
          <w:p>
            <w:r>
              <w:t>explanation</w:t>
            </w:r>
          </w:p>
        </w:tc>
        <w:tc>
          <w:tcPr>
            <w:tcW w:type="dxa" w:w="4703"/>
          </w:tcPr>
          <w:p>
            <w:r>
              <w:t>解説文（採点結果表示用）</w:t>
            </w:r>
          </w:p>
        </w:tc>
      </w:tr>
      <w:tr>
        <w:tc>
          <w:tcPr>
            <w:tcW w:type="dxa" w:w="4703"/>
          </w:tcPr>
          <w:p>
            <w:r>
              <w:t>option_explanations</w:t>
            </w:r>
          </w:p>
        </w:tc>
        <w:tc>
          <w:tcPr>
            <w:tcW w:type="dxa" w:w="4703"/>
          </w:tcPr>
          <w:p>
            <w:r>
              <w:t>選択肢ごとの解説（辞書、任意）</w:t>
            </w:r>
          </w:p>
        </w:tc>
      </w:tr>
    </w:tbl>
    <w:p/>
    <w:p>
      <w:pPr>
        <w:pStyle w:val="Heading2"/>
      </w:pPr>
      <w:r>
        <w:t>3.5 grading_config（総合評価）</w:t>
      </w:r>
    </w:p>
    <w:p>
      <w:r>
        <w:t>試験全体の得点に対する表示ラベルを定義する JSON。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t>none</w:t>
            </w:r>
          </w:p>
        </w:tc>
        <w:tc>
          <w:tcPr>
            <w:tcW w:type="dxa" w:w="4703"/>
          </w:tcPr>
          <w:p>
            <w:r>
              <w:t>総合評価を表示しない（得点のみ）</w:t>
            </w:r>
          </w:p>
        </w:tc>
      </w:tr>
      <w:tr>
        <w:tc>
          <w:tcPr>
            <w:tcW w:type="dxa" w:w="4703"/>
          </w:tcPr>
          <w:p>
            <w:r>
              <w:t>pass_fail</w:t>
            </w:r>
          </w:p>
        </w:tc>
        <w:tc>
          <w:tcPr>
            <w:tcW w:type="dxa" w:w="4703"/>
          </w:tcPr>
          <w:p>
            <w:r>
              <w:t>A パターン: 1 基準で合格／不合格ラベル</w:t>
            </w:r>
          </w:p>
        </w:tc>
      </w:tr>
      <w:tr>
        <w:tc>
          <w:tcPr>
            <w:tcW w:type="dxa" w:w="4703"/>
          </w:tcPr>
          <w:p>
            <w:r>
              <w:t>tiers</w:t>
            </w:r>
          </w:p>
        </w:tc>
        <w:tc>
          <w:tcPr>
            <w:tcW w:type="dxa" w:w="4703"/>
          </w:tcPr>
          <w:p>
            <w:r>
              <w:t>B パターン: 複数基準点と段階ラベル（上から高い基準で判定）</w:t>
            </w:r>
          </w:p>
        </w:tc>
      </w:tr>
    </w:tbl>
    <w:p/>
    <w:p>
      <w:r>
        <w:t>score_type: absolute（得点）または percent（正解率％）。ラベル文字列は任意（例 ARank、Pass）。</w:t>
      </w:r>
    </w:p>
    <w:p>
      <w:pPr>
        <w:pStyle w:val="Heading2"/>
      </w:pPr>
      <w:r>
        <w:t>3.6 submissions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カラム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4703"/>
          </w:tcPr>
          <w:p>
            <w:r>
              <w:t>exam_id</w:t>
            </w:r>
          </w:p>
        </w:tc>
        <w:tc>
          <w:tcPr>
            <w:tcW w:type="dxa" w:w="4703"/>
          </w:tcPr>
          <w:p>
            <w:r>
              <w:t>試験 ID</w:t>
            </w:r>
          </w:p>
        </w:tc>
      </w:tr>
      <w:tr>
        <w:tc>
          <w:tcPr>
            <w:tcW w:type="dxa" w:w="4703"/>
          </w:tcPr>
          <w:p>
            <w:r>
              <w:t>examinee_name</w:t>
            </w:r>
          </w:p>
        </w:tc>
        <w:tc>
          <w:tcPr>
            <w:tcW w:type="dxa" w:w="4703"/>
          </w:tcPr>
          <w:p>
            <w:r>
              <w:t>受験者氏名</w:t>
            </w:r>
          </w:p>
        </w:tc>
      </w:tr>
      <w:tr>
        <w:tc>
          <w:tcPr>
            <w:tcW w:type="dxa" w:w="4703"/>
          </w:tcPr>
          <w:p>
            <w:r>
              <w:t>examinee_email</w:t>
            </w:r>
          </w:p>
        </w:tc>
        <w:tc>
          <w:tcPr>
            <w:tcW w:type="dxa" w:w="4703"/>
          </w:tcPr>
          <w:p>
            <w:r>
              <w:t>メールアドレス</w:t>
            </w:r>
          </w:p>
        </w:tc>
      </w:tr>
      <w:tr>
        <w:tc>
          <w:tcPr>
            <w:tcW w:type="dxa" w:w="4703"/>
          </w:tcPr>
          <w:p>
            <w:r>
              <w:t>answers</w:t>
            </w:r>
          </w:p>
        </w:tc>
        <w:tc>
          <w:tcPr>
            <w:tcW w:type="dxa" w:w="4703"/>
          </w:tcPr>
          <w:p>
            <w:r>
              <w:t>回答 JSON（設問 ID → 回答）</w:t>
            </w:r>
          </w:p>
        </w:tc>
      </w:tr>
      <w:tr>
        <w:tc>
          <w:tcPr>
            <w:tcW w:type="dxa" w:w="4703"/>
          </w:tcPr>
          <w:p>
            <w:r>
              <w:t>score</w:t>
            </w:r>
          </w:p>
        </w:tc>
        <w:tc>
          <w:tcPr>
            <w:tcW w:type="dxa" w:w="4703"/>
          </w:tcPr>
          <w:p>
            <w:r>
              <w:t>合計得点</w:t>
            </w:r>
          </w:p>
        </w:tc>
      </w:tr>
      <w:tr>
        <w:tc>
          <w:tcPr>
            <w:tcW w:type="dxa" w:w="4703"/>
          </w:tcPr>
          <w:p>
            <w:r>
              <w:t>total_points</w:t>
            </w:r>
          </w:p>
        </w:tc>
        <w:tc>
          <w:tcPr>
            <w:tcW w:type="dxa" w:w="4703"/>
          </w:tcPr>
          <w:p>
            <w:r>
              <w:t>満点</w:t>
            </w:r>
          </w:p>
        </w:tc>
      </w:tr>
      <w:tr>
        <w:tc>
          <w:tcPr>
            <w:tcW w:type="dxa" w:w="4703"/>
          </w:tcPr>
          <w:p>
            <w:r>
              <w:t>results</w:t>
            </w:r>
          </w:p>
        </w:tc>
        <w:tc>
          <w:tcPr>
            <w:tcW w:type="dxa" w:w="4703"/>
          </w:tcPr>
          <w:p>
            <w:r>
              <w:t>設問別採点結果 JSON</w:t>
            </w:r>
          </w:p>
        </w:tc>
      </w:tr>
      <w:tr>
        <w:tc>
          <w:tcPr>
            <w:tcW w:type="dxa" w:w="4703"/>
          </w:tcPr>
          <w:p>
            <w:r>
              <w:t>email_sent</w:t>
            </w:r>
          </w:p>
        </w:tc>
        <w:tc>
          <w:tcPr>
            <w:tcW w:type="dxa" w:w="4703"/>
          </w:tcPr>
          <w:p>
            <w:r>
              <w:t>結果メール送信成否（0/1）</w:t>
            </w:r>
          </w:p>
        </w:tc>
      </w:tr>
      <w:tr>
        <w:tc>
          <w:tcPr>
            <w:tcW w:type="dxa" w:w="4703"/>
          </w:tcPr>
          <w:p>
            <w:r>
              <w:t>submitted_at</w:t>
            </w:r>
          </w:p>
        </w:tc>
        <w:tc>
          <w:tcPr>
            <w:tcW w:type="dxa" w:w="4703"/>
          </w:tcPr>
          <w:p>
            <w:r>
              <w:t>提出日時</w:t>
            </w:r>
          </w:p>
        </w:tc>
      </w:tr>
    </w:tbl>
    <w:p/>
    <w:p>
      <w:pPr>
        <w:pStyle w:val="Heading1"/>
      </w:pPr>
      <w:r>
        <w:t>4. 権限・ロール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ロール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識別</w:t>
            </w:r>
          </w:p>
        </w:tc>
        <w:tc>
          <w:tcPr>
            <w:tcW w:type="dxa" w:w="3135"/>
          </w:tcPr>
          <w:p>
            <w:r>
              <w:rPr>
                <w:b/>
              </w:rPr>
              <w:t>主な権限</w:t>
            </w:r>
          </w:p>
        </w:tc>
      </w:tr>
      <w:tr>
        <w:tc>
          <w:tcPr>
            <w:tcW w:type="dxa" w:w="3135"/>
          </w:tcPr>
          <w:p>
            <w:r>
              <w:t>管理者</w:t>
            </w:r>
          </w:p>
        </w:tc>
        <w:tc>
          <w:tcPr>
            <w:tcW w:type="dxa" w:w="3135"/>
          </w:tcPr>
          <w:p>
            <w:r>
              <w:t>admin</w:t>
            </w:r>
          </w:p>
        </w:tc>
        <w:tc>
          <w:tcPr>
            <w:tcW w:type="dxa" w:w="3135"/>
          </w:tcPr>
          <w:p>
            <w:r>
              <w:t>全ユーザー管理、全試験・全受験結果の閲覧・分析</w:t>
            </w:r>
          </w:p>
        </w:tc>
      </w:tr>
      <w:tr>
        <w:tc>
          <w:tcPr>
            <w:tcW w:type="dxa" w:w="3135"/>
          </w:tcPr>
          <w:p>
            <w:r>
              <w:t>問題作成者</w:t>
            </w:r>
          </w:p>
        </w:tc>
        <w:tc>
          <w:tcPr>
            <w:tcW w:type="dxa" w:w="3135"/>
          </w:tcPr>
          <w:p>
            <w:r>
              <w:t>creator</w:t>
            </w:r>
          </w:p>
        </w:tc>
        <w:tc>
          <w:tcPr>
            <w:tcW w:type="dxa" w:w="3135"/>
          </w:tcPr>
          <w:p>
            <w:r>
              <w:t>自試験の作成・編集、権限付与試験の編集・分析</w:t>
            </w:r>
          </w:p>
        </w:tc>
      </w:tr>
      <w:tr>
        <w:tc>
          <w:tcPr>
            <w:tcW w:type="dxa" w:w="3135"/>
          </w:tcPr>
          <w:p>
            <w:r>
              <w:t>受験者</w:t>
            </w:r>
          </w:p>
        </w:tc>
        <w:tc>
          <w:tcPr>
            <w:tcW w:type="dxa" w:w="3135"/>
          </w:tcPr>
          <w:p>
            <w:r>
              <w:t>（アカウントなし）</w:t>
            </w:r>
          </w:p>
        </w:tc>
        <w:tc>
          <w:tcPr>
            <w:tcW w:type="dxa" w:w="3135"/>
          </w:tcPr>
          <w:p>
            <w:r>
              <w:t>URL からの受験・結果閲覧のみ</w:t>
            </w:r>
          </w:p>
        </w:tc>
      </w:tr>
    </w:tbl>
    <w:p/>
    <w:p>
      <w:r>
        <w:t>exam_editors: 試験オーナーが他の creator/admin に編集・結果分析権限を付与。付与先は設問編集および「担当試験の受験結果・分析」で当該試験を参照可能。</w:t>
      </w:r>
    </w:p>
    <w:p>
      <w:pPr>
        <w:pStyle w:val="Heading1"/>
      </w:pPr>
      <w:r>
        <w:t>5. 機能仕様</w:t>
      </w:r>
    </w:p>
    <w:p>
      <w:pPr>
        <w:pStyle w:val="Heading2"/>
      </w:pPr>
      <w:r>
        <w:t>5.1 認証</w:t>
      </w:r>
    </w:p>
    <w:p>
      <w:pPr>
        <w:pStyle w:val="ListBullet"/>
      </w:pPr>
      <w:r>
        <w:t>ログイン画面: ユーザー名・パスワード</w:t>
      </w:r>
    </w:p>
    <w:p>
      <w:pPr>
        <w:pStyle w:val="ListBullet"/>
      </w:pPr>
      <w:r>
        <w:t>パスワードは SHA-256 で保存（ソルトなし）</w:t>
      </w:r>
    </w:p>
    <w:p>
      <w:pPr>
        <w:pStyle w:val="ListBullet"/>
      </w:pPr>
      <w:r>
        <w:t>セッション: Streamlit session_state（logged_in, role, user_id 等）</w:t>
      </w:r>
    </w:p>
    <w:p>
      <w:pPr>
        <w:pStyle w:val="ListBullet"/>
      </w:pPr>
      <w:r>
        <w:t>初期アカウント（DB 空時）: admin/admin123, creator1/creator123</w:t>
      </w:r>
    </w:p>
    <w:p>
      <w:pPr>
        <w:pStyle w:val="Heading2"/>
      </w:pPr>
      <w:r>
        <w:t>5.2 試験管理（作成者）</w:t>
      </w:r>
    </w:p>
    <w:p>
      <w:pPr>
        <w:pStyle w:val="ListBullet"/>
      </w:pPr>
      <w:r>
        <w:t>新規試験: タイトル、説明、試験コード（自動生成）、制限時間、設問、評価設定</w:t>
      </w:r>
    </w:p>
    <w:p>
      <w:pPr>
        <w:pStyle w:val="ListBullet"/>
      </w:pPr>
      <w:r>
        <w:t>設問ビルダー: 5 形式、配点・解説・選択肢解説</w:t>
      </w:r>
    </w:p>
    <w:p>
      <w:pPr>
        <w:pStyle w:val="ListBullet"/>
      </w:pPr>
      <w:r>
        <w:t>CSV 取り込み: UTF-8 / Shift_JIS、置換または末尾追加</w:t>
      </w:r>
    </w:p>
    <w:p>
      <w:pPr>
        <w:pStyle w:val="ListBullet"/>
      </w:pPr>
      <w:r>
        <w:t>既存試験編集・コピー新規・編集・分析権限の付与</w:t>
      </w:r>
    </w:p>
    <w:p>
      <w:pPr>
        <w:pStyle w:val="ListBullet"/>
      </w:pPr>
      <w:r>
        <w:t>受験 URL 表示・クリップボードコピー（EXAM_HOST/PORT から生成）</w:t>
      </w:r>
    </w:p>
    <w:p>
      <w:pPr>
        <w:pStyle w:val="Heading2"/>
      </w:pPr>
      <w:r>
        <w:t>5.3 採点ロジック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設問形式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採点方法</w:t>
            </w:r>
          </w:p>
        </w:tc>
      </w:tr>
      <w:tr>
        <w:tc>
          <w:tcPr>
            <w:tcW w:type="dxa" w:w="4703"/>
          </w:tcPr>
          <w:p>
            <w:r>
              <w:t>択一選択・○×式</w:t>
            </w:r>
          </w:p>
        </w:tc>
        <w:tc>
          <w:tcPr>
            <w:tcW w:type="dxa" w:w="4703"/>
          </w:tcPr>
          <w:p>
            <w:r>
              <w:t>正解文字列との完全一致</w:t>
            </w:r>
          </w:p>
        </w:tc>
      </w:tr>
      <w:tr>
        <w:tc>
          <w:tcPr>
            <w:tcW w:type="dxa" w:w="4703"/>
          </w:tcPr>
          <w:p>
            <w:r>
              <w:t>複数選択</w:t>
            </w:r>
          </w:p>
        </w:tc>
        <w:tc>
          <w:tcPr>
            <w:tcW w:type="dxa" w:w="4703"/>
          </w:tcPr>
          <w:p>
            <w:r>
              <w:t>正解集合と回答集合の一致</w:t>
            </w:r>
          </w:p>
        </w:tc>
      </w:tr>
      <w:tr>
        <w:tc>
          <w:tcPr>
            <w:tcW w:type="dxa" w:w="4703"/>
          </w:tcPr>
          <w:p>
            <w:r>
              <w:t>記述式・長文</w:t>
            </w:r>
          </w:p>
        </w:tc>
        <w:tc>
          <w:tcPr>
            <w:tcW w:type="dxa" w:w="4703"/>
          </w:tcPr>
          <w:p>
            <w:r>
              <w:t>Gemini API による意味評価（未設定時は簡易文字列判定）</w:t>
            </w:r>
          </w:p>
        </w:tc>
      </w:tr>
    </w:tbl>
    <w:p/>
    <w:p>
      <w:r>
        <w:t>記述式の is_correct は得点が配点の 60% 以上で true。</w:t>
      </w:r>
    </w:p>
    <w:p>
      <w:pPr>
        <w:pStyle w:val="Heading2"/>
      </w:pPr>
      <w:r>
        <w:t>5.4 受験者フロー</w:t>
      </w:r>
    </w:p>
    <w:p>
      <w:pPr>
        <w:pStyle w:val="ListBullet"/>
      </w:pPr>
      <w:r>
        <w:t>状態: register → in_progress → completed</w:t>
      </w:r>
    </w:p>
    <w:p>
      <w:pPr>
        <w:pStyle w:val="ListBullet"/>
      </w:pPr>
      <w:r>
        <w:t>登録: 氏名、メール（必須・簡易検証）</w:t>
      </w:r>
    </w:p>
    <w:p>
      <w:pPr>
        <w:pStyle w:val="ListBullet"/>
      </w:pPr>
      <w:r>
        <w:t>制限時間: 残り時間表示（0=無制限）</w:t>
      </w:r>
    </w:p>
    <w:p>
      <w:pPr>
        <w:pStyle w:val="ListBullet"/>
      </w:pPr>
      <w:r>
        <w:t>提出: 全設問採点後 DB 保存、SMTP 設定時は HTML メール送信</w:t>
      </w:r>
    </w:p>
    <w:p>
      <w:pPr>
        <w:pStyle w:val="ListBullet"/>
      </w:pPr>
      <w:r>
        <w:t>完了画面: 得点、正解率、総合評価、設問別解説</w:t>
      </w:r>
    </w:p>
    <w:p>
      <w:pPr>
        <w:pStyle w:val="Heading2"/>
      </w:pPr>
      <w:r>
        <w:t>5.5 分析・レポート</w:t>
      </w:r>
    </w:p>
    <w:p>
      <w:pPr>
        <w:pStyle w:val="ListBullet"/>
      </w:pPr>
      <w:r>
        <w:t>基本統計: 受験者数、平均・最高・最低得点、評価内訳</w:t>
      </w:r>
    </w:p>
    <w:p>
      <w:pPr>
        <w:pStyle w:val="ListBullet"/>
      </w:pPr>
      <w:r>
        <w:t>受験者明細一覧（行選択で詳細・メール再送信）</w:t>
      </w:r>
    </w:p>
    <w:p>
      <w:pPr>
        <w:pStyle w:val="ListBullet"/>
      </w:pPr>
      <w:r>
        <w:t>設問別正答率グラフ</w:t>
      </w:r>
    </w:p>
    <w:p>
      <w:pPr>
        <w:pStyle w:val="ListBullet"/>
      </w:pPr>
      <w:r>
        <w:t>AI 全体傾向分析（Gemini、セッションキャッシュ）</w:t>
      </w:r>
    </w:p>
    <w:p>
      <w:pPr>
        <w:pStyle w:val="ListBullet"/>
      </w:pPr>
      <w:r>
        <w:t>PDF 分析レポート・CSV ダウンロード（Shift_JIS / UTF-8）</w:t>
      </w:r>
    </w:p>
    <w:p>
      <w:pPr>
        <w:pStyle w:val="Heading2"/>
      </w:pPr>
      <w:r>
        <w:t>5.6 メール</w:t>
      </w:r>
    </w:p>
    <w:p>
      <w:r>
        <w:t>.env の SMTP_* / EMAIL_FROM が有効な場合のみ送信。プレースホルダ値は未設定扱い。</w:t>
      </w:r>
    </w:p>
    <w:p>
      <w:pPr>
        <w:pStyle w:val="Heading1"/>
      </w:pPr>
      <w:r>
        <w:t>6. 外部連携・環境変数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変数名</w:t>
            </w:r>
          </w:p>
        </w:tc>
        <w:tc>
          <w:tcPr>
            <w:tcW w:type="dxa" w:w="4703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703"/>
          </w:tcPr>
          <w:p>
            <w:r>
              <w:t>GEMINI_API_KEY</w:t>
            </w:r>
          </w:p>
        </w:tc>
        <w:tc>
          <w:tcPr>
            <w:tcW w:type="dxa" w:w="4703"/>
          </w:tcPr>
          <w:p>
            <w:r>
              <w:t>AI 採点・全体分析</w:t>
            </w:r>
          </w:p>
        </w:tc>
      </w:tr>
      <w:tr>
        <w:tc>
          <w:tcPr>
            <w:tcW w:type="dxa" w:w="4703"/>
          </w:tcPr>
          <w:p>
            <w:r>
              <w:t>SMTP_SERVER / SMTP_PORT</w:t>
            </w:r>
          </w:p>
        </w:tc>
        <w:tc>
          <w:tcPr>
            <w:tcW w:type="dxa" w:w="4703"/>
          </w:tcPr>
          <w:p>
            <w:r>
              <w:t>メールサーバ</w:t>
            </w:r>
          </w:p>
        </w:tc>
      </w:tr>
      <w:tr>
        <w:tc>
          <w:tcPr>
            <w:tcW w:type="dxa" w:w="4703"/>
          </w:tcPr>
          <w:p>
            <w:r>
              <w:t>SMTP_USER / SMTP_PASSWORD</w:t>
            </w:r>
          </w:p>
        </w:tc>
        <w:tc>
          <w:tcPr>
            <w:tcW w:type="dxa" w:w="4703"/>
          </w:tcPr>
          <w:p>
            <w:r>
              <w:t>SMTP 認証</w:t>
            </w:r>
          </w:p>
        </w:tc>
      </w:tr>
      <w:tr>
        <w:tc>
          <w:tcPr>
            <w:tcW w:type="dxa" w:w="4703"/>
          </w:tcPr>
          <w:p>
            <w:r>
              <w:t>EMAIL_FROM</w:t>
            </w:r>
          </w:p>
        </w:tc>
        <w:tc>
          <w:tcPr>
            <w:tcW w:type="dxa" w:w="4703"/>
          </w:tcPr>
          <w:p>
            <w:r>
              <w:t>送信元アドレス</w:t>
            </w:r>
          </w:p>
        </w:tc>
      </w:tr>
      <w:tr>
        <w:tc>
          <w:tcPr>
            <w:tcW w:type="dxa" w:w="4703"/>
          </w:tcPr>
          <w:p>
            <w:r>
              <w:t>EXAM_HOST</w:t>
            </w:r>
          </w:p>
        </w:tc>
        <w:tc>
          <w:tcPr>
            <w:tcW w:type="dxa" w:w="4703"/>
          </w:tcPr>
          <w:p>
            <w:r>
              <w:t>受験 URL のホスト（既定 172.16.16.10）</w:t>
            </w:r>
          </w:p>
        </w:tc>
      </w:tr>
      <w:tr>
        <w:tc>
          <w:tcPr>
            <w:tcW w:type="dxa" w:w="4703"/>
          </w:tcPr>
          <w:p>
            <w:r>
              <w:t>EXAM_PORT</w:t>
            </w:r>
          </w:p>
        </w:tc>
        <w:tc>
          <w:tcPr>
            <w:tcW w:type="dxa" w:w="4703"/>
          </w:tcPr>
          <w:p>
            <w:r>
              <w:t>受験 URL のポート（既定 8505）</w:t>
            </w:r>
          </w:p>
        </w:tc>
      </w:tr>
    </w:tbl>
    <w:p/>
    <w:p>
      <w:pPr>
        <w:pStyle w:val="Heading1"/>
      </w:pPr>
      <w:r>
        <w:t>7. デプロイメント</w:t>
      </w:r>
    </w:p>
    <w:p>
      <w:pPr>
        <w:pStyle w:val="ListBullet"/>
      </w:pPr>
      <w:r>
        <w:t>作業ディレクトリ: /opt/exam</w:t>
      </w:r>
    </w:p>
    <w:p>
      <w:pPr>
        <w:pStyle w:val="ListBullet"/>
      </w:pPr>
      <w:r>
        <w:t>仮想環境: /opt/exam/venv</w:t>
      </w:r>
    </w:p>
    <w:p>
      <w:pPr>
        <w:pStyle w:val="ListBullet"/>
      </w:pPr>
      <w:r>
        <w:t>systemd ユニット: exam-app.service</w:t>
      </w:r>
    </w:p>
    <w:p>
      <w:pPr>
        <w:pStyle w:val="ListBullet"/>
      </w:pPr>
      <w:r>
        <w:t>起動: streamlit run exam_app.py --server.port=8505 --server.address=0.0.0.0</w:t>
      </w:r>
    </w:p>
    <w:p>
      <w:pPr>
        <w:pStyle w:val="ListBullet"/>
      </w:pPr>
      <w:r>
        <w:t>再起動: sudo systemctl restart exam-app</w:t>
      </w:r>
    </w:p>
    <w:p>
      <w:pPr>
        <w:pStyle w:val="Heading1"/>
      </w:pPr>
      <w:r>
        <w:t>8. 制約・既知の仕様</w:t>
      </w:r>
    </w:p>
    <w:p>
      <w:pPr>
        <w:pStyle w:val="ListBullet"/>
      </w:pPr>
      <w:r>
        <w:t>試験 status の下書き機能は UI 上なし（常に公開で登録）</w:t>
      </w:r>
    </w:p>
    <w:p>
      <w:pPr>
        <w:pStyle w:val="ListBullet"/>
      </w:pPr>
      <w:r>
        <w:t>同一メールでの再受験は可能（最新提出を結果画面に表示）</w:t>
      </w:r>
    </w:p>
    <w:p>
      <w:pPr>
        <w:pStyle w:val="ListBullet"/>
      </w:pPr>
      <w:r>
        <w:t>制限時間超過時は警告表示するが、提出はフォームの「回答を提出する」操作が必要</w:t>
      </w:r>
    </w:p>
    <w:p>
      <w:pPr>
        <w:pStyle w:val="ListBullet"/>
      </w:pPr>
      <w:r>
        <w:t>fpdf / google-generativeai 未インストール時は該当機能を無効化して継続動作</w:t>
      </w:r>
    </w:p>
    <w:p>
      <w:pPr>
        <w:pStyle w:val="Heading1"/>
      </w:pPr>
      <w:r>
        <w:t>9. ファイル構成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パス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4703"/>
          </w:tcPr>
          <w:p>
            <w:r>
              <w:t>/opt/exam/exam_app.py</w:t>
            </w:r>
          </w:p>
        </w:tc>
        <w:tc>
          <w:tcPr>
            <w:tcW w:type="dxa" w:w="4703"/>
          </w:tcPr>
          <w:p>
            <w:r>
              <w:t>アプリケーション本体</w:t>
            </w:r>
          </w:p>
        </w:tc>
      </w:tr>
      <w:tr>
        <w:tc>
          <w:tcPr>
            <w:tcW w:type="dxa" w:w="4703"/>
          </w:tcPr>
          <w:p>
            <w:r>
              <w:t>/opt/exam/exam_app.db</w:t>
            </w:r>
          </w:p>
        </w:tc>
        <w:tc>
          <w:tcPr>
            <w:tcW w:type="dxa" w:w="4703"/>
          </w:tcPr>
          <w:p>
            <w:r>
              <w:t>SQLite データ</w:t>
            </w:r>
          </w:p>
        </w:tc>
      </w:tr>
      <w:tr>
        <w:tc>
          <w:tcPr>
            <w:tcW w:type="dxa" w:w="4703"/>
          </w:tcPr>
          <w:p>
            <w:r>
              <w:t>/opt/exam/.env</w:t>
            </w:r>
          </w:p>
        </w:tc>
        <w:tc>
          <w:tcPr>
            <w:tcW w:type="dxa" w:w="4703"/>
          </w:tcPr>
          <w:p>
            <w:r>
              <w:t>環境変数</w:t>
            </w:r>
          </w:p>
        </w:tc>
      </w:tr>
      <w:tr>
        <w:tc>
          <w:tcPr>
            <w:tcW w:type="dxa" w:w="4703"/>
          </w:tcPr>
          <w:p>
            <w:r>
              <w:t>/opt/exam/.streamlit/config.toml</w:t>
            </w:r>
          </w:p>
        </w:tc>
        <w:tc>
          <w:tcPr>
            <w:tcW w:type="dxa" w:w="4703"/>
          </w:tcPr>
          <w:p>
            <w:r>
              <w:t>Streamlit 設定</w:t>
            </w:r>
          </w:p>
        </w:tc>
      </w:tr>
      <w:tr>
        <w:tc>
          <w:tcPr>
            <w:tcW w:type="dxa" w:w="4703"/>
          </w:tcPr>
          <w:p>
            <w:r>
              <w:t>/opt/exam/exam-app.service</w:t>
            </w:r>
          </w:p>
        </w:tc>
        <w:tc>
          <w:tcPr>
            <w:tcW w:type="dxa" w:w="4703"/>
          </w:tcPr>
          <w:p>
            <w:r>
              <w:t>systemd ユニット定義</w:t>
            </w:r>
          </w:p>
        </w:tc>
      </w:tr>
      <w:tr>
        <w:tc>
          <w:tcPr>
            <w:tcW w:type="dxa" w:w="4703"/>
          </w:tcPr>
          <w:p>
            <w:r>
              <w:t>/opt/exam/requirements.txt</w:t>
            </w:r>
          </w:p>
        </w:tc>
        <w:tc>
          <w:tcPr>
            <w:tcW w:type="dxa" w:w="4703"/>
          </w:tcPr>
          <w:p>
            <w:r>
              <w:t>Python 依存パッケージ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